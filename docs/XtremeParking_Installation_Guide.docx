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XtremeParking / Camera System – Installation &amp; Configuration Guide</w:t>
      </w:r>
    </w:p>
    <w:p>
      <w:pPr>
        <w:pStyle w:val="Heading2"/>
      </w:pPr>
      <w:r>
        <w:t>1. Install PostgreSQL Database</w:t>
      </w:r>
    </w:p>
    <w:p>
      <w:r>
        <w:t>- 1.1 Install PostgreSQL (postgresql-17.6-1-windows-x64)</w:t>
        <w:br/>
        <w:t>User: postgres</w:t>
        <w:br/>
        <w:t>Password: welcome</w:t>
      </w:r>
    </w:p>
    <w:p>
      <w:r>
        <w:t>- 1.2 Install pgAdmin 4 (pgadmin4-9.8-x64) to manage/restore DB</w:t>
      </w:r>
    </w:p>
    <w:p>
      <w:r>
        <w:t>- 1.3 Restore database backup (.sql file) using pgAdmin → Restore</w:t>
      </w:r>
    </w:p>
    <w:p>
      <w:pPr>
        <w:pStyle w:val="Heading2"/>
      </w:pPr>
      <w:r>
        <w:t>2. Install PHP &amp; Laravel Backend</w:t>
      </w:r>
    </w:p>
    <w:p>
      <w:r>
        <w:t>- 2.1 Extract php-8.2.12-Win32-vs16-x64.zip to C:\php</w:t>
      </w:r>
    </w:p>
    <w:p>
      <w:r>
        <w:t>- 2.2 Add PHP to PATH: setx Path "%Path%;C:\php"</w:t>
      </w:r>
    </w:p>
    <w:p>
      <w:r>
        <w:t>- 2.3 Enable php.ini extensions: pdo_pgsql, fileinfo</w:t>
      </w:r>
    </w:p>
    <w:p>
      <w:r>
        <w:t>- 2.4 Install composer dependencies in backend folder</w:t>
      </w:r>
    </w:p>
    <w:p>
      <w:r>
        <w:t>- 2.5 Test backend: php artisan serve</w:t>
      </w:r>
    </w:p>
    <w:p>
      <w:r>
        <w:t>- 2.6 Test DB endpoint: http://localhost:8000/api/test900device</w:t>
      </w:r>
    </w:p>
    <w:p>
      <w:pPr>
        <w:pStyle w:val="Heading2"/>
      </w:pPr>
      <w:r>
        <w:t>3. Install Node.js &amp; MQTT Gateway</w:t>
      </w:r>
    </w:p>
    <w:p>
      <w:r>
        <w:t>- 3.1 npm init -y and install express, pg, cors, dotenv, mqtt, chokidar, axios</w:t>
      </w:r>
    </w:p>
    <w:p>
      <w:r>
        <w:t>- 3.2 Check .env settings in nodescript folder</w:t>
      </w:r>
    </w:p>
    <w:p>
      <w:r>
        <w:t>- 3.3 Test watcher: node watchCameraImages.js</w:t>
      </w:r>
    </w:p>
    <w:p>
      <w:pPr>
        <w:pStyle w:val="Heading2"/>
      </w:pPr>
      <w:r>
        <w:t>4. Install &amp; Configure Mosquitto MQTT</w:t>
      </w:r>
    </w:p>
    <w:p>
      <w:r>
        <w:t>- 4.1 Edit mosquitto.conf to enable listeners on 0.0.0.0 and allow_anonymous true</w:t>
      </w:r>
    </w:p>
    <w:p>
      <w:r>
        <w:t>- 4.2 Restart Mosquitto service</w:t>
      </w:r>
    </w:p>
    <w:p>
      <w:pPr>
        <w:pStyle w:val="Heading2"/>
      </w:pPr>
      <w:r>
        <w:t>5. Frontend</w:t>
      </w:r>
    </w:p>
    <w:p>
      <w:r>
        <w:t>- Test UI: npx http-server dist -p 3000</w:t>
      </w:r>
    </w:p>
    <w:p>
      <w:pPr>
        <w:pStyle w:val="Heading2"/>
      </w:pPr>
      <w:r>
        <w:t>6. Create Folder for Camera Images</w:t>
      </w:r>
    </w:p>
    <w:p>
      <w:r>
        <w:t>- Create parking_camera_logs/&lt;company_id&gt;</w:t>
      </w:r>
    </w:p>
    <w:p>
      <w:r>
        <w:t>- Create SFTP user and point home directory to parking_camera_logs</w:t>
      </w:r>
    </w:p>
    <w:p>
      <w:pPr>
        <w:pStyle w:val="Heading2"/>
      </w:pPr>
      <w:r>
        <w:t>7. Configure Camera for SFTP Upload</w:t>
      </w:r>
    </w:p>
    <w:p>
      <w:r>
        <w:t>- Add SFTP login in camera FTP settings</w:t>
      </w:r>
    </w:p>
    <w:p>
      <w:r>
        <w:t>- Access: http://192.168.88.154 (admin/Hik@1234)</w:t>
      </w:r>
    </w:p>
    <w:p>
      <w:pPr>
        <w:pStyle w:val="Heading2"/>
      </w:pPr>
      <w:r>
        <w:t>8. Update Backend .env for MQTT</w:t>
      </w:r>
    </w:p>
    <w:p>
      <w:r>
        <w:t>- MQTT_HOST, MQTT_PORT, MQTT_WEBSOCKET_PORT</w:t>
      </w:r>
    </w:p>
    <w:p>
      <w:pPr>
        <w:pStyle w:val="Heading2"/>
      </w:pPr>
      <w:r>
        <w:t>9. Update Frontend .env for MQTT</w:t>
      </w:r>
    </w:p>
    <w:p>
      <w:r>
        <w:t>- VITE_MQTT_HOST, VITE_MQTT_PORT, VITE_MQTT_PROTOCOL</w:t>
      </w:r>
    </w:p>
    <w:p>
      <w:pPr>
        <w:pStyle w:val="Heading2"/>
      </w:pPr>
      <w:r>
        <w:t>10. Camera Parameter Setup</w:t>
      </w:r>
    </w:p>
    <w:p>
      <w:r>
        <w:t>- Follow CAMERA_PARKING_SETUP.doc for detection zones &amp; upload rules</w:t>
      </w:r>
    </w:p>
    <w:p>
      <w:pPr>
        <w:pStyle w:val="Heading2"/>
      </w:pPr>
      <w:r>
        <w:t>11. PHP.ini Global Setting</w:t>
      </w:r>
    </w:p>
    <w:p>
      <w:r>
        <w:t>- Ensure extension=fileinfo enabled</w:t>
      </w:r>
    </w:p>
    <w:p>
      <w:pPr>
        <w:pStyle w:val="Heading2"/>
      </w:pPr>
      <w:r>
        <w:t>12. Final Testing</w:t>
      </w:r>
    </w:p>
    <w:p>
      <w:r>
        <w:t>- Confirm images saved into correct folder and events appear in frontend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